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29550" cy="1010285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10102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952" w:right="0" w:firstLine="0"/>
        <w:jc w:val="left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1 of 9</w:t>
      </w:r>
    </w:p>
    <w:p>
      <w:pPr>
        <w:autoSpaceDN w:val="0"/>
        <w:autoSpaceDE w:val="0"/>
        <w:widowControl/>
        <w:spacing w:line="304" w:lineRule="exact" w:before="444" w:after="0"/>
        <w:ind w:left="0" w:right="20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U.S.D.C. -Atlanta </w:t>
      </w:r>
    </w:p>
    <w:p>
      <w:pPr>
        <w:sectPr>
          <w:pgSz w:w="12329" w:h="15907"/>
          <w:pgMar w:top="132" w:right="1224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9230" cy="10056764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1005676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2 of 9</w:t>
      </w:r>
    </w:p>
    <w:p>
      <w:pPr>
        <w:sectPr>
          <w:pgSz w:w="12298" w:h="15840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11770" cy="1004959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1770" cy="100495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3 of 9</w:t>
      </w:r>
    </w:p>
    <w:p>
      <w:pPr>
        <w:sectPr>
          <w:pgSz w:w="12302" w:h="15826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9230" cy="10037718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1003771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4 of 9</w:t>
      </w:r>
    </w:p>
    <w:p>
      <w:pPr>
        <w:sectPr>
          <w:pgSz w:w="12298" w:h="15806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2880" cy="10072636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726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5 of 9</w:t>
      </w:r>
    </w:p>
    <w:p>
      <w:pPr>
        <w:sectPr>
          <w:pgSz w:w="12288" w:h="15864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2880" cy="1005993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599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6 of 9</w:t>
      </w:r>
    </w:p>
    <w:p>
      <w:pPr>
        <w:sectPr>
          <w:pgSz w:w="12288" w:h="15845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5420" cy="10055946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05420" cy="100559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7 of 9</w:t>
      </w:r>
    </w:p>
    <w:p>
      <w:pPr>
        <w:sectPr>
          <w:pgSz w:w="12293" w:h="15835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11770" cy="10052774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11770" cy="100527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8 of 9</w:t>
      </w:r>
    </w:p>
    <w:p>
      <w:pPr>
        <w:sectPr>
          <w:pgSz w:w="12302" w:h="15830"/>
          <w:pgMar w:top="1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2880" cy="1007581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758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LiberationSans" w:hAnsi="LiberationSans" w:eastAsia="LiberationSans"/>
          <w:b w:val="0"/>
          <w:i w:val="0"/>
          <w:color w:val="0000FF"/>
          <w:sz w:val="24"/>
        </w:rPr>
        <w:t>Case 1:24-cv-03576-LMM   Document 19   Filed 10/18/24   Page 9 of 9</w:t>
      </w:r>
    </w:p>
    <w:sectPr w:rsidR="00FC693F" w:rsidRPr="0006063C" w:rsidSect="00034616">
      <w:pgSz w:w="12288" w:h="15869"/>
      <w:pgMar w:top="132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